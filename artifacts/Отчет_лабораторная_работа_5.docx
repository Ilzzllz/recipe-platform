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Министерство науки и высшего образования Российской Федерации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[Наименование образовательной организации]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[Наименование кафедры]</w:t>
      </w:r>
    </w:p>
    <w:p/>
    <w:p/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ОТЧЕТ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по лабораторной работе 5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Batch data processing and testing</w:t>
      </w:r>
    </w:p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Выполнил: студент группы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[Группа, ФИО]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Проверил: преподаватель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[ФИО преподавателя]</w:t>
            </w:r>
          </w:p>
        </w:tc>
      </w:tr>
    </w:tbl>
    <w:p/>
    <w:p/>
    <w:p/>
    <w:p/>
    <w:p/>
    <w:p/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[Город] 2026</w:t>
      </w:r>
    </w:p>
    <w:p>
      <w:r>
        <w:br w:type="page"/>
      </w:r>
    </w:p>
    <w:p>
      <w:pPr>
        <w:keepNext/>
        <w:spacing w:before="280" w:after="16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Постановка задачи</w:t>
      </w:r>
    </w:p>
    <w:p>
      <w:pPr>
        <w:pStyle w:val="ListBullet"/>
        <w:spacing w:after="80" w:line="312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Реализовать bulk-операцию POST со списком объектов, имеющую бизнес-смысл в рамках проекта.</w:t>
      </w:r>
    </w:p>
    <w:p>
      <w:pPr>
        <w:pStyle w:val="ListBullet"/>
        <w:spacing w:after="80" w:line="312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Использовать Stream API и Optional в сервисном слое.</w:t>
      </w:r>
    </w:p>
    <w:p>
      <w:pPr>
        <w:pStyle w:val="ListBullet"/>
        <w:spacing w:after="80" w:line="312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Обеспечить транзакционность bulk-операции. Продемонстрировать работу с и без @Transactional и показать разницу в состоянии базы данных.</w:t>
      </w:r>
    </w:p>
    <w:p>
      <w:pPr>
        <w:pStyle w:val="ListBullet"/>
        <w:spacing w:after="80" w:line="312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Написать unit-тесты для сервисов с использованием Mockito.</w:t>
      </w:r>
    </w:p>
    <w:p>
      <w:pPr>
        <w:keepNext/>
        <w:spacing w:before="280" w:after="16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Структура проекта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данном разделе вставляются только скриншоты дерева проекта. На них должны быть видны файлы, добавленные или изменённые для пятой лабораторной работы. Не нужно раскрывать весь проект, сущности и CRUD из предыдущих лабораторных работ.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первого скриншота открой в IntelliJ IDEA папку src/main/java/com/example/recipeplatform и раскрой только следующие подпапки:</w:t>
      </w:r>
    </w:p>
    <w:p>
      <w:pPr>
        <w:pStyle w:val="ListBullet"/>
        <w:spacing w:after="80" w:line="312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controller - должен быть виден RecipeController.java;</w:t>
      </w:r>
    </w:p>
    <w:p>
      <w:pPr>
        <w:pStyle w:val="ListBullet"/>
        <w:spacing w:after="80" w:line="312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service - должен быть виден RecipeService.java;</w:t>
      </w:r>
    </w:p>
    <w:p>
      <w:pPr>
        <w:pStyle w:val="ListBullet"/>
        <w:spacing w:after="80" w:line="312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dto - можно показать RecipeCreateDto.java, но раскрывать его содержимое не требуется.</w:t>
      </w:r>
    </w:p>
    <w:p>
      <w:pPr>
        <w:spacing w:before="200" w:after="6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[ВСТАВИТЬ СКРИНШОТ]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2.1 - Структура основного кода проекта для лабораторной работы 5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второго скриншота открой src/test/java/com/example/recipeplatform. Должны быть видны RecipePlatformApplicationTests.java и папка service с файлом RecipeServiceUnitTest.java.</w:t>
      </w:r>
    </w:p>
    <w:p>
      <w:pPr>
        <w:spacing w:before="200" w:after="6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[ВСТАВИТЬ СКРИНШОТ]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2.2 - Структура тестов для лабораторной работы 5</w:t>
      </w:r>
    </w:p>
    <w:p>
      <w:pPr>
        <w:keepNext/>
        <w:spacing w:before="280" w:after="16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Программная реализация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Ниже приводятся только фрагменты, относящиеся к пятой лабораторной работе. Полные классы, старые CRUD-методы, сущности, mapper, cache, ApiError и LoggingAspect в отчет не вставляются.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Из RecipeController.java вставить два endpoint для массового импорта.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Файл RecipeController.java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2F2F2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@PostMapping("/bulk")</w:t>
              <w:br/>
              <w:t>@ResponseStatus(HttpStatus.CREATED)</w:t>
              <w:br/>
              <w:t>public List&lt;RecipeDto&gt; createBulk(</w:t>
              <w:br/>
              <w:t xml:space="preserve">        @RequestBody @NotEmpty List&lt;@Valid RecipeCreateDto&gt; dtos) {</w:t>
              <w:br/>
              <w:t xml:space="preserve">    return recipeService.createBulk(dtos);</w:t>
              <w:br/>
              <w:t>}</w:t>
              <w:br/>
              <w:br/>
              <w:t>@PostMapping("/bulk/no-tx")</w:t>
              <w:br/>
              <w:t>@ResponseStatus(HttpStatus.CREATED)</w:t>
              <w:br/>
              <w:t>public List&lt;RecipeDto&gt; createBulkWithoutTransaction(</w:t>
              <w:br/>
              <w:t xml:space="preserve">        @RequestBody @NotEmpty List&lt;@Valid RecipeCreateDto&gt; dtos) {</w:t>
              <w:br/>
              <w:t xml:space="preserve">    return recipeService.createBulkWithoutTransaction(dtos);</w:t>
              <w:br/>
              <w:t>}</w:t>
            </w:r>
          </w:p>
        </w:tc>
      </w:tr>
    </w:tbl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Из RecipeService.java вставить фрагмент с Optional и Stream API.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Файл RecipeService.java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2F2F2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User author = userRepository.findById(dto.getAuthorId())</w:t>
              <w:br/>
              <w:t xml:space="preserve">        .orElseThrow(() -&gt; new NotFoundException(</w:t>
              <w:br/>
              <w:t xml:space="preserve">                USER_WITH_ID_PREFIX + dto.getAuthorId() + NOT_FOUND_SUFFIX));</w:t>
              <w:br/>
              <w:br/>
              <w:t>Set&lt;Ingredient&gt; ingredients = dto.getIngredientIds().stream()</w:t>
              <w:br/>
              <w:t xml:space="preserve">        .map(id -&gt; ingredientRepository.findById(id)</w:t>
              <w:br/>
              <w:t xml:space="preserve">                .orElseThrow(() -&gt; new NotFoundException(</w:t>
              <w:br/>
              <w:t xml:space="preserve">                        "Ingredient with id " + id + NOT_FOUND_SUFFIX)))</w:t>
              <w:br/>
              <w:t xml:space="preserve">        .collect(Collectors.toSet());</w:t>
              <w:br/>
              <w:br/>
              <w:t>private List&lt;RecipeDto&gt; saveBulkRecipes(List&lt;RecipeCreateDto&gt; dtos) {</w:t>
              <w:br/>
              <w:t xml:space="preserve">    return dtos.stream()</w:t>
              <w:br/>
              <w:t xml:space="preserve">            .map(this::convertToRecipe)</w:t>
              <w:br/>
              <w:t xml:space="preserve">            .map(recipeRepository::saveAndFlush)</w:t>
              <w:br/>
              <w:t xml:space="preserve">            .map(recipeMapper::toDto)</w:t>
              <w:br/>
              <w:t xml:space="preserve">            .toList();</w:t>
              <w:br/>
              <w:t>}</w:t>
            </w:r>
          </w:p>
        </w:tc>
      </w:tr>
    </w:tbl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Из RecipeService.java вставить два метода, показывающие отличие операции с @Transactional и без общей транзакции.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Файл RecipeService.java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2F2F2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@Transactional</w:t>
              <w:br/>
              <w:t>public List&lt;RecipeDto&gt; createBulk(List&lt;RecipeCreateDto&gt; dtos) {</w:t>
              <w:br/>
              <w:t xml:space="preserve">    try {</w:t>
              <w:br/>
              <w:t xml:space="preserve">        return saveBulkRecipes(dtos);</w:t>
              <w:br/>
              <w:t xml:space="preserve">    } finally {</w:t>
              <w:br/>
              <w:t xml:space="preserve">        recipeQueryCacheService.invalidateAll();</w:t>
              <w:br/>
              <w:t xml:space="preserve">    }</w:t>
              <w:br/>
              <w:t>}</w:t>
              <w:br/>
              <w:br/>
              <w:t>public List&lt;RecipeDto&gt; createBulkWithoutTransaction(List&lt;RecipeCreateDto&gt; dtos) {</w:t>
              <w:br/>
              <w:t xml:space="preserve">    try {</w:t>
              <w:br/>
              <w:t xml:space="preserve">        return saveBulkRecipes(dtos);</w:t>
              <w:br/>
              <w:t xml:space="preserve">    } finally {</w:t>
              <w:br/>
              <w:t xml:space="preserve">        recipeQueryCacheService.invalidateAll();</w:t>
              <w:br/>
              <w:t xml:space="preserve">    }</w:t>
              <w:br/>
              <w:t>}</w:t>
            </w:r>
          </w:p>
        </w:tc>
      </w:tr>
    </w:tbl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Из RecipeServiceUnitTest.java вставить один unit-тест Mockito, например тест частичного сохранения без общей транзакции.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Файл RecipeServiceUnitTest.java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2F2F2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@Test</w:t>
              <w:br/>
              <w:t>void createBulkWithoutTransactionShouldKeepFirstSaveAttemptWhenSecondRecipeIsInvalid() {</w:t>
              <w:br/>
              <w:t xml:space="preserve">    stubReferences();</w:t>
              <w:br/>
              <w:t xml:space="preserve">    when(recipeRepository.saveAndFlush(any(Recipe.class)))</w:t>
              <w:br/>
              <w:t xml:space="preserve">            .thenAnswer(invocation -&gt; invocation.getArgument(0));</w:t>
              <w:br/>
              <w:br/>
              <w:t xml:space="preserve">    RecipeCreateDto invalid = request("Broken soup");</w:t>
              <w:br/>
              <w:t xml:space="preserve">    invalid.setIngredientIds(Set.of(999L));</w:t>
              <w:br/>
              <w:t xml:space="preserve">    when(ingredientRepository.findById(999L)).thenReturn(Optional.empty());</w:t>
              <w:br/>
              <w:t xml:space="preserve">    List&lt;RecipeCreateDto&gt; recipes = List.of(request("Saved soup"), invalid);</w:t>
              <w:br/>
              <w:br/>
              <w:t xml:space="preserve">    assertThatThrownBy(() -&gt; recipeService.createBulkWithoutTransaction(recipes))</w:t>
              <w:br/>
              <w:t xml:space="preserve">            .isInstanceOf(NotFoundException.class);</w:t>
              <w:br/>
              <w:t xml:space="preserve">    verify(recipeRepository).saveAndFlush(any(Recipe.class));</w:t>
              <w:br/>
              <w:t>}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5. Из RecipeService.java дополнительно вставить полный метод convertToRecipe. Он показывает создание рецепта, поиск категории, обработку шагов и использование Stream API.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2F2F2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16"/>
              </w:rPr>
              <w:t>private Recipe convertToRecipe(RecipeCreateDto dto) {</w:t>
              <w:br/>
              <w:t xml:space="preserve">    User author = userRepository.findById(dto.getAuthorId())</w:t>
              <w:br/>
              <w:t xml:space="preserve">            .orElseThrow(() -&gt; new NotFoundException(</w:t>
              <w:br/>
              <w:t xml:space="preserve">                    USER_WITH_ID_PREFIX + dto.getAuthorId() + NOT_FOUND_SUFFIX));</w:t>
              <w:br/>
              <w:t xml:space="preserve">    Category category = categoryRepository.findById(dto.getCategoryId())</w:t>
              <w:br/>
              <w:t xml:space="preserve">            .orElseThrow(() -&gt; new NotFoundException(</w:t>
              <w:br/>
              <w:t xml:space="preserve">                    CATEGORY_WITH_ID_PREFIX + dto.getCategoryId() + NOT_FOUND_SUFFIX));</w:t>
              <w:br/>
              <w:br/>
              <w:t xml:space="preserve">    Set&lt;Ingredient&gt; ingredients = dto.getIngredientIds().stream()</w:t>
              <w:br/>
              <w:t xml:space="preserve">            .map(id -&gt; ingredientRepository.findById(id)</w:t>
              <w:br/>
              <w:t xml:space="preserve">                    .orElseThrow(() -&gt; new NotFoundException(</w:t>
              <w:br/>
              <w:t xml:space="preserve">                            "Ingredient with id " + id + NOT_FOUND_SUFFIX)))</w:t>
              <w:br/>
              <w:t xml:space="preserve">            .collect(Collectors.toSet());</w:t>
              <w:br/>
              <w:br/>
              <w:t xml:space="preserve">    Recipe recipe = new Recipe();</w:t>
              <w:br/>
              <w:t xml:space="preserve">    recipe.setTitle(dto.getTitle());</w:t>
              <w:br/>
              <w:t xml:space="preserve">    recipe.setDescription(dto.getDescription());</w:t>
              <w:br/>
              <w:t xml:space="preserve">    recipe.setAuthor(author);</w:t>
              <w:br/>
              <w:t xml:space="preserve">    recipe.setCategory(category);</w:t>
              <w:br/>
              <w:t xml:space="preserve">    recipe.replaceIngredients(ingredients);</w:t>
              <w:br/>
              <w:br/>
              <w:t xml:space="preserve">    List&lt;CookingStep&gt; steps = dto.getSteps().stream()</w:t>
              <w:br/>
              <w:t xml:space="preserve">            .map(stepDto -&gt; {</w:t>
              <w:br/>
              <w:t xml:space="preserve">                CookingStep step = new CookingStep();</w:t>
              <w:br/>
              <w:t xml:space="preserve">                step.setStepOrder(stepDto.getStepOrder());</w:t>
              <w:br/>
              <w:t xml:space="preserve">                step.setDescription(stepDto.getDescription());</w:t>
              <w:br/>
              <w:t xml:space="preserve">                return step;</w:t>
              <w:br/>
              <w:t xml:space="preserve">            })</w:t>
              <w:br/>
              <w:t xml:space="preserve">            .collect(Collectors.toList());</w:t>
              <w:br/>
              <w:t xml:space="preserve">    recipe.replaceSteps(steps);</w:t>
              <w:br/>
              <w:t xml:space="preserve">    return recipe;</w:t>
              <w:br/>
              <w:t>}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6. Из RecipeServiceUnitTest.java дополнительно вставить тест успешного массового создания двух рецептов.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2F2F2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16"/>
              </w:rPr>
              <w:t>@Test</w:t>
              <w:br/>
              <w:t>void createBulkShouldSaveEveryRecipeAndInvalidateQueryCache() {</w:t>
              <w:br/>
              <w:t xml:space="preserve">    stubReferences();</w:t>
              <w:br/>
              <w:t xml:space="preserve">    when(recipeRepository.saveAndFlush(any(Recipe.class)))</w:t>
              <w:br/>
              <w:t xml:space="preserve">            .thenAnswer(invocation -&gt; invocation.getArgument(0));</w:t>
              <w:br/>
              <w:t xml:space="preserve">    when(recipeMapper.toDto(any(Recipe.class))).thenReturn(new RecipeDto());</w:t>
              <w:br/>
              <w:br/>
              <w:t xml:space="preserve">    List&lt;RecipeDto&gt; result = recipeService.createBulk(</w:t>
              <w:br/>
              <w:t xml:space="preserve">            List.of(request("First soup"), request("Second soup")));</w:t>
              <w:br/>
              <w:br/>
              <w:t xml:space="preserve">    ArgumentCaptor&lt;Recipe&gt; recipes = ArgumentCaptor.forClass(Recipe.class);</w:t>
              <w:br/>
              <w:t xml:space="preserve">    verify(recipeRepository, times(2)).saveAndFlush(recipes.capture());</w:t>
              <w:br/>
              <w:t xml:space="preserve">    verify(recipeQueryCacheService).invalidateAll();</w:t>
              <w:br/>
              <w:t xml:space="preserve">    assertThat(result).hasSize(2);</w:t>
              <w:br/>
              <w:t xml:space="preserve">    assertThat(recipes.getAllValues()).extracting(Recipe::getTitle)</w:t>
              <w:br/>
              <w:t xml:space="preserve">            .containsExactly("First soup", "Second soup");</w:t>
              <w:br/>
              <w:t>}</w:t>
            </w:r>
          </w:p>
        </w:tc>
      </w:tr>
    </w:tbl>
    <w:p>
      <w:pPr>
        <w:keepNext/>
        <w:spacing w:before="280" w:after="16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Тестирование</w:t>
      </w:r>
    </w:p>
    <w:p/>
    <w:p/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